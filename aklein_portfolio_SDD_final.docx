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aklein.tech — Full-Stack Personal Portfolio Platform</w:t>
      </w:r>
    </w:p>
    <w:p>
      <w:pPr>
        <w:jc w:val="center"/>
      </w:pPr>
      <w:r>
        <w:rPr>
          <w:b/>
        </w:rPr>
        <w:t xml:space="preserve">Owner: </w:t>
      </w:r>
      <w:r>
        <w:t xml:space="preserve">gnt cnt / aklein.tech    </w:t>
      </w:r>
      <w:r>
        <w:rPr>
          <w:b/>
        </w:rPr>
        <w:t xml:space="preserve">Version: </w:t>
      </w:r>
      <w:r>
        <w:t xml:space="preserve">v0.2-final    </w:t>
      </w:r>
      <w:r>
        <w:rPr>
          <w:b/>
        </w:rPr>
        <w:t xml:space="preserve">Status: </w:t>
      </w:r>
      <w:r>
        <w:t xml:space="preserve">Final - Source of Truth    </w:t>
      </w:r>
      <w:r>
        <w:rPr>
          <w:b/>
        </w:rPr>
        <w:t xml:space="preserve">Last updated: </w:t>
      </w:r>
      <w:r>
        <w:t>2026-09-17</w:t>
      </w:r>
    </w:p>
    <w:p/>
    <w:p>
      <w:pPr>
        <w:pStyle w:val="Heading1"/>
      </w:pPr>
      <w:r>
        <w:t>1. Purpose</w:t>
      </w:r>
    </w:p>
    <w:p>
      <w:pPr>
        <w:pStyle w:val="ListBullet"/>
      </w:pPr>
      <w:r>
        <w:t>Dokumen ini adalah source of truth untuk perencanaan, implementasi, dan kelanjutan proyek portfolio full-stack untuk domain aklein.tech.</w:t>
      </w:r>
    </w:p>
    <w:p>
      <w:pPr>
        <w:pStyle w:val="ListBullet"/>
      </w:pPr>
      <w:r>
        <w:t>Dokumen ini menyatukan ide, scope, arsitektur, keputusan teknis, milestone, dan progress agar pengerjaan bisa dilanjutkan tanpa kehilangan konteks.</w:t>
      </w:r>
    </w:p>
    <w:p>
      <w:pPr>
        <w:pStyle w:val="Heading1"/>
      </w:pPr>
      <w:r>
        <w:t>2. Product Vision</w:t>
      </w:r>
    </w:p>
    <w:p>
      <w:pPr>
        <w:pStyle w:val="ListBullet"/>
      </w:pPr>
      <w:r>
        <w:t>Membangun personal branding website yang bukan hanya tampilan profil, tetapi sebuah full-stack portfolio platform yang modern, meyakinkan, dan mudah dijelaskan saat interview.</w:t>
      </w:r>
    </w:p>
    <w:p>
      <w:pPr>
        <w:pStyle w:val="ListBullet"/>
      </w:pPr>
      <w:r>
        <w:t>Public side ditujukan untuk recruiter/visitor, sementara private/admin side dipakai untuk mengelola konten secara rapi dan terstruktur.</w:t>
      </w:r>
    </w:p>
    <w:p>
      <w:pPr>
        <w:pStyle w:val="ListBullet"/>
      </w:pPr>
      <w:r>
        <w:t>Proyek ini juga harus menunjukkan kualitas engineering: struktur folder rapi, separation of concerns, validasi yang benar, database layer yang jelas, autentikasi, dan deployment production-ready.</w:t>
      </w:r>
    </w:p>
    <w:p>
      <w:pPr>
        <w:pStyle w:val="Heading1"/>
      </w:pPr>
      <w:r>
        <w:t>3. Target Outcome</w:t>
      </w:r>
    </w:p>
    <w:p>
      <w:pPr>
        <w:pStyle w:val="ListBullet"/>
      </w:pPr>
      <w:r>
        <w:t>Profil profesional yang modern dan meyakinkan.</w:t>
      </w:r>
    </w:p>
    <w:p>
      <w:pPr>
        <w:pStyle w:val="ListBullet"/>
      </w:pPr>
      <w:r>
        <w:t>Alur data yang jelas dari UI, validasi, server logic, hingga database.</w:t>
      </w:r>
    </w:p>
    <w:p>
      <w:pPr>
        <w:pStyle w:val="ListBullet"/>
      </w:pPr>
      <w:r>
        <w:t>Contoh project yang kuat untuk dijelaskan saat interview atau presentasi portofolio.</w:t>
      </w:r>
    </w:p>
    <w:p>
      <w:pPr>
        <w:pStyle w:val="ListBullet"/>
      </w:pPr>
      <w:r>
        <w:t>Codebase yang enak dibaca ulang, dipelajari ulang, dan dikembangkan bertahap.</w:t>
      </w:r>
    </w:p>
    <w:p>
      <w:pPr>
        <w:pStyle w:val="Heading1"/>
      </w:pPr>
      <w:r>
        <w:t>4.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Home / landing page personal branding</w:t>
      </w:r>
    </w:p>
    <w:p>
      <w:pPr>
        <w:pStyle w:val="ListBullet"/>
      </w:pPr>
      <w:r>
        <w:t>About</w:t>
      </w:r>
    </w:p>
    <w:p>
      <w:pPr>
        <w:pStyle w:val="ListBullet"/>
      </w:pPr>
      <w:r>
        <w:t>Skills</w:t>
      </w:r>
    </w:p>
    <w:p>
      <w:pPr>
        <w:pStyle w:val="ListBullet"/>
      </w:pPr>
      <w:r>
        <w:t>Projects</w:t>
      </w:r>
    </w:p>
    <w:p>
      <w:pPr>
        <w:pStyle w:val="ListBullet"/>
      </w:pPr>
      <w:r>
        <w:t>Experience / Education</w:t>
      </w:r>
    </w:p>
    <w:p>
      <w:pPr>
        <w:pStyle w:val="ListBullet"/>
      </w:pPr>
      <w:r>
        <w:t>Contact</w:t>
      </w:r>
    </w:p>
    <w:p>
      <w:pPr>
        <w:pStyle w:val="ListBullet"/>
      </w:pPr>
      <w:r>
        <w:t>Blog / notes (opsional)</w:t>
      </w:r>
    </w:p>
    <w:p>
      <w:pPr>
        <w:pStyle w:val="ListBullet"/>
      </w:pPr>
      <w:r>
        <w:t>Admin login</w:t>
      </w:r>
    </w:p>
    <w:p>
      <w:pPr>
        <w:pStyle w:val="ListBullet"/>
      </w:pPr>
      <w:r>
        <w:t>Dashboard CRUD</w:t>
      </w:r>
    </w:p>
    <w:p>
      <w:pPr>
        <w:pStyle w:val="ListBullet"/>
      </w:pPr>
      <w:r>
        <w:t>Database-driven content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File upload / media handling</w:t>
      </w:r>
    </w:p>
    <w:p>
      <w:pPr>
        <w:pStyle w:val="ListBullet"/>
      </w:pPr>
      <w:r>
        <w:t>SEO basics</w:t>
      </w:r>
    </w:p>
    <w:p>
      <w:pPr>
        <w:pStyle w:val="Heading2"/>
      </w:pPr>
      <w:r>
        <w:t>Out of scope (initially)</w:t>
      </w:r>
    </w:p>
    <w:p>
      <w:pPr>
        <w:pStyle w:val="ListBullet"/>
      </w:pPr>
      <w:r>
        <w:t>Mobile app</w:t>
      </w:r>
    </w:p>
    <w:p>
      <w:pPr>
        <w:pStyle w:val="ListBullet"/>
      </w:pPr>
      <w:r>
        <w:t>Microservices</w:t>
      </w:r>
    </w:p>
    <w:p>
      <w:pPr>
        <w:pStyle w:val="ListBullet"/>
      </w:pPr>
      <w:r>
        <w:t>Complex analytics platform</w:t>
      </w:r>
    </w:p>
    <w:p>
      <w:pPr>
        <w:pStyle w:val="ListBullet"/>
      </w:pPr>
      <w:r>
        <w:t>Multi-tenant SaaS</w:t>
      </w:r>
    </w:p>
    <w:p>
      <w:pPr>
        <w:pStyle w:val="ListBullet"/>
      </w:pPr>
      <w:r>
        <w:t>Real-time collaboration</w:t>
      </w:r>
    </w:p>
    <w:p>
      <w:pPr>
        <w:pStyle w:val="Heading1"/>
      </w:pPr>
      <w:r>
        <w:t>5. Tech Stack</w:t>
      </w:r>
    </w:p>
    <w:p>
      <w:pPr>
        <w:pStyle w:val="ListBullet"/>
      </w:pPr>
      <w:r>
        <w:rPr>
          <w:b/>
        </w:rPr>
        <w:t xml:space="preserve">Frontend / full-stack framework: </w:t>
      </w:r>
      <w:r>
        <w:t>Next.js (App Router)</w:t>
      </w:r>
    </w:p>
    <w:p>
      <w:pPr>
        <w:pStyle w:val="ListBullet"/>
      </w:pPr>
      <w:r>
        <w:rPr>
          <w:b/>
        </w:rPr>
        <w:t xml:space="preserve">Language: </w:t>
      </w:r>
      <w:r>
        <w:t>TypeScript</w:t>
      </w:r>
    </w:p>
    <w:p>
      <w:pPr>
        <w:pStyle w:val="ListBullet"/>
      </w:pPr>
      <w:r>
        <w:rPr>
          <w:b/>
        </w:rPr>
        <w:t xml:space="preserve">UI: </w:t>
      </w:r>
      <w:r>
        <w:t>Tailwind CSS + shadcn/ui</w:t>
      </w:r>
    </w:p>
    <w:p>
      <w:pPr>
        <w:pStyle w:val="ListBullet"/>
      </w:pPr>
      <w:r>
        <w:rPr>
          <w:b/>
        </w:rPr>
        <w:t xml:space="preserve">Animation: </w:t>
      </w:r>
      <w:r>
        <w:t>Framer Motion</w:t>
      </w:r>
    </w:p>
    <w:p>
      <w:pPr>
        <w:pStyle w:val="ListBullet"/>
      </w:pPr>
      <w:r>
        <w:rPr>
          <w:b/>
        </w:rPr>
        <w:t xml:space="preserve">Forms: </w:t>
      </w:r>
      <w:r>
        <w:t>React Hook Form + Zod</w:t>
      </w:r>
    </w:p>
    <w:p>
      <w:pPr>
        <w:pStyle w:val="ListBullet"/>
      </w:pPr>
      <w:r>
        <w:rPr>
          <w:b/>
        </w:rPr>
        <w:t xml:space="preserve">Database: </w:t>
      </w:r>
      <w:r>
        <w:t>PostgreSQL</w:t>
      </w:r>
    </w:p>
    <w:p>
      <w:pPr>
        <w:pStyle w:val="ListBullet"/>
      </w:pPr>
      <w:r>
        <w:rPr>
          <w:b/>
        </w:rPr>
        <w:t xml:space="preserve">ORM: </w:t>
      </w:r>
      <w:r>
        <w:t>Prisma</w:t>
      </w:r>
    </w:p>
    <w:p>
      <w:pPr>
        <w:pStyle w:val="ListBullet"/>
      </w:pPr>
      <w:r>
        <w:rPr>
          <w:b/>
        </w:rPr>
        <w:t xml:space="preserve">Auth: </w:t>
      </w:r>
      <w:r>
        <w:t>Auth.js / NextAuth</w:t>
      </w:r>
    </w:p>
    <w:p>
      <w:pPr>
        <w:pStyle w:val="ListBullet"/>
      </w:pPr>
      <w:r>
        <w:rPr>
          <w:b/>
        </w:rPr>
        <w:t xml:space="preserve">Storage: </w:t>
      </w:r>
      <w:r>
        <w:t>Provider storage belum dikunci; akan diputuskan saat implementasi jika memang dibutuhkan</w:t>
      </w:r>
    </w:p>
    <w:p>
      <w:pPr>
        <w:pStyle w:val="ListBullet"/>
      </w:pPr>
      <w:r>
        <w:rPr>
          <w:b/>
        </w:rPr>
        <w:t xml:space="preserve">Deploy: </w:t>
      </w:r>
      <w:r>
        <w:t>Vercel</w:t>
      </w:r>
    </w:p>
    <w:p>
      <w:pPr>
        <w:pStyle w:val="ListBullet"/>
      </w:pPr>
      <w:r>
        <w:rPr>
          <w:b/>
        </w:rPr>
        <w:t xml:space="preserve">Version control: </w:t>
      </w:r>
      <w:r>
        <w:t>Git + GitHub</w:t>
      </w:r>
    </w:p>
    <w:p>
      <w:pPr>
        <w:pStyle w:val="Heading1"/>
      </w:pPr>
      <w:r>
        <w:t>6. Architecture Principles</w:t>
      </w:r>
    </w:p>
    <w:p>
      <w:pPr>
        <w:pStyle w:val="ListBullet"/>
      </w:pPr>
      <w:r>
        <w:t>Pisahkan UI, server actions, services, repositories, dan schema.</w:t>
      </w:r>
    </w:p>
    <w:p>
      <w:pPr>
        <w:pStyle w:val="ListBullet"/>
      </w:pPr>
      <w:r>
        <w:t>Gunakan komponen reusable dan typed data flow.</w:t>
      </w:r>
    </w:p>
    <w:p>
      <w:pPr>
        <w:pStyle w:val="ListBullet"/>
      </w:pPr>
      <w:r>
        <w:t>Validasi input pada boundary dengan Zod.</w:t>
      </w:r>
    </w:p>
    <w:p>
      <w:pPr>
        <w:pStyle w:val="ListBullet"/>
      </w:pPr>
      <w:r>
        <w:t>Jangan menaruh logic server di client component.</w:t>
      </w:r>
    </w:p>
    <w:p>
      <w:pPr>
        <w:pStyle w:val="ListBullet"/>
      </w:pPr>
      <w:r>
        <w:t>Buat codebase yang mudah dijelaskan di interview dan mudah di-maintain.</w:t>
      </w:r>
    </w:p>
    <w:p>
      <w:pPr>
        <w:pStyle w:val="Heading1"/>
      </w:pPr>
      <w:r>
        <w:t>7. Proposed Folder Structure</w:t>
      </w:r>
    </w:p>
    <w:p>
      <w:r>
        <w:rPr>
          <w:rFonts w:ascii="Consolas" w:hAnsi="Consolas" w:eastAsia="Consolas"/>
          <w:sz w:val="19"/>
        </w:rPr>
        <w:t>src/</w:t>
        <w:br/>
        <w:t xml:space="preserve">  app/</w:t>
        <w:br/>
        <w:t xml:space="preserve">    (public)/</w:t>
        <w:br/>
        <w:t xml:space="preserve">    (auth)/</w:t>
        <w:br/>
        <w:t xml:space="preserve">    (dashboard)/</w:t>
        <w:br/>
        <w:t xml:space="preserve">    api/</w:t>
        <w:br/>
        <w:t xml:space="preserve">  components/</w:t>
        <w:br/>
        <w:t xml:space="preserve">    ui/</w:t>
        <w:br/>
        <w:t xml:space="preserve">    layout/</w:t>
        <w:br/>
        <w:t xml:space="preserve">    sections/</w:t>
        <w:br/>
        <w:t xml:space="preserve">    forms/</w:t>
        <w:br/>
        <w:t xml:space="preserve">    shared/</w:t>
        <w:br/>
        <w:t xml:space="preserve">  lib/</w:t>
        <w:br/>
        <w:t xml:space="preserve">    db/</w:t>
        <w:br/>
        <w:t xml:space="preserve">    auth/</w:t>
        <w:br/>
        <w:t xml:space="preserve">    validations/</w:t>
        <w:br/>
        <w:t xml:space="preserve">    utils/</w:t>
        <w:br/>
        <w:t xml:space="preserve">    constants/</w:t>
        <w:br/>
        <w:t xml:space="preserve">  server/</w:t>
        <w:br/>
        <w:t xml:space="preserve">    actions/</w:t>
        <w:br/>
        <w:t xml:space="preserve">    services/</w:t>
        <w:br/>
        <w:t xml:space="preserve">    repositories/</w:t>
        <w:br/>
        <w:t xml:space="preserve">  hooks/</w:t>
        <w:br/>
        <w:t xml:space="preserve">  types/</w:t>
        <w:br/>
        <w:t xml:space="preserve">  styles/</w:t>
        <w:br/>
        <w:t xml:space="preserve">  prisma/</w:t>
      </w:r>
    </w:p>
    <w:p>
      <w:pPr>
        <w:pStyle w:val="Heading1"/>
      </w:pPr>
      <w:r>
        <w:t>8. Data Model (initial draft)</w:t>
      </w:r>
    </w:p>
    <w:p>
      <w:pPr>
        <w:pStyle w:val="ListBullet"/>
      </w:pPr>
      <w:r>
        <w:t>User</w:t>
      </w:r>
    </w:p>
    <w:p>
      <w:pPr>
        <w:pStyle w:val="ListBullet"/>
      </w:pPr>
      <w:r>
        <w:t>Project</w:t>
      </w:r>
    </w:p>
    <w:p>
      <w:pPr>
        <w:pStyle w:val="ListBullet"/>
      </w:pPr>
      <w:r>
        <w:t>Post</w:t>
      </w:r>
    </w:p>
    <w:p>
      <w:pPr>
        <w:pStyle w:val="ListBullet"/>
      </w:pPr>
      <w:r>
        <w:t>Skill</w:t>
      </w:r>
    </w:p>
    <w:p>
      <w:pPr>
        <w:pStyle w:val="ListBullet"/>
      </w:pPr>
      <w:r>
        <w:t>Experience</w:t>
      </w:r>
    </w:p>
    <w:p>
      <w:pPr>
        <w:pStyle w:val="ListBullet"/>
      </w:pPr>
      <w:r>
        <w:t>ContactMessage</w:t>
      </w:r>
    </w:p>
    <w:p>
      <w:pPr>
        <w:pStyle w:val="ListBullet"/>
      </w:pPr>
      <w:r>
        <w:t>Media</w:t>
      </w:r>
    </w:p>
    <w:p>
      <w:pPr>
        <w:pStyle w:val="ListBullet"/>
      </w:pPr>
      <w:r>
        <w:t>Tag</w:t>
      </w:r>
    </w:p>
    <w:p>
      <w:pPr>
        <w:pStyle w:val="Heading1"/>
      </w:pPr>
      <w:r>
        <w:t>9. Milestone Log</w:t>
      </w:r>
    </w:p>
    <w:p>
      <w:pPr>
        <w:pStyle w:val="Heading2"/>
      </w:pPr>
      <w:r>
        <w:t>Phase 0 - Documentation &amp; Planning</w:t>
      </w:r>
    </w:p>
    <w:p>
      <w:r>
        <w:rPr>
          <w:b/>
        </w:rPr>
        <w:t xml:space="preserve">Goal: </w:t>
      </w:r>
      <w:r>
        <w:t>Mengunci visi, scope, stack, dan struktur.</w:t>
      </w:r>
    </w:p>
    <w:p>
      <w:r>
        <w:rPr>
          <w:b/>
        </w:rPr>
        <w:t xml:space="preserve">Status: </w:t>
      </w:r>
      <w:r>
        <w:t>Completed</w:t>
      </w:r>
    </w:p>
    <w:p>
      <w:r>
        <w:rPr>
          <w:b/>
        </w:rPr>
        <w:t>Completed:</w:t>
      </w:r>
    </w:p>
    <w:p>
      <w:pPr>
        <w:pStyle w:val="ListBullet"/>
      </w:pPr>
      <w:r>
        <w:t>Menetapkan proyek sebagai full-stack personal portfolio platform.</w:t>
      </w:r>
    </w:p>
    <w:p>
      <w:pPr>
        <w:pStyle w:val="ListBullet"/>
      </w:pPr>
      <w:r>
        <w:t>Menentukan arah stack inti.</w:t>
      </w:r>
    </w:p>
    <w:p>
      <w:pPr>
        <w:pStyle w:val="ListBullet"/>
      </w:pPr>
      <w:r>
        <w:t>Menetapkan kebutuhan SDD + context.md sebagai source of truth.</w:t>
      </w:r>
    </w:p>
    <w:p>
      <w:pPr>
        <w:pStyle w:val="ListBullet"/>
      </w:pPr>
      <w:r>
        <w:t>Mendefinisikan milestone/progress tracking.</w:t>
      </w:r>
    </w:p>
    <w:p>
      <w:r>
        <w:rPr>
          <w:b/>
        </w:rPr>
        <w:t>Next:</w:t>
      </w:r>
    </w:p>
    <w:p>
      <w:pPr>
        <w:pStyle w:val="ListBullet"/>
      </w:pPr>
      <w:r>
        <w:t>Finalisasi scope MVP.</w:t>
      </w:r>
    </w:p>
    <w:p>
      <w:pPr>
        <w:pStyle w:val="ListBullet"/>
      </w:pPr>
      <w:r>
        <w:t>Finalisasi content model dan page list.</w:t>
      </w:r>
    </w:p>
    <w:p>
      <w:pPr>
        <w:pStyle w:val="ListBullet"/>
      </w:pPr>
      <w:r>
        <w:t>Finalisasi struktur folder awal.</w:t>
      </w:r>
    </w:p>
    <w:p>
      <w:pPr>
        <w:pStyle w:val="Heading2"/>
      </w:pPr>
      <w:r>
        <w:t>Phase 1 - Project Bootstrap</w:t>
      </w:r>
    </w:p>
    <w:p>
      <w:r>
        <w:rPr>
          <w:b/>
        </w:rPr>
        <w:t xml:space="preserve">Goal: </w:t>
      </w:r>
      <w:r>
        <w:t>Membuat repo dasar dan skeleton yang siap berkembang.</w:t>
      </w:r>
    </w:p>
    <w:p>
      <w:r>
        <w:rPr>
          <w:b/>
        </w:rPr>
        <w:t xml:space="preserve">Status: </w:t>
      </w:r>
      <w:r>
        <w:t>Planned</w:t>
      </w:r>
    </w:p>
    <w:p>
      <w:r>
        <w:rPr>
          <w:b/>
        </w:rPr>
        <w:t>Next:</w:t>
      </w:r>
    </w:p>
    <w:p>
      <w:pPr>
        <w:pStyle w:val="ListBullet"/>
      </w:pPr>
      <w:r>
        <w:t>Initialize Next.js + TypeScript.</w:t>
      </w:r>
    </w:p>
    <w:p>
      <w:pPr>
        <w:pStyle w:val="ListBullet"/>
      </w:pPr>
      <w:r>
        <w:t>Install styling dan UI foundation.</w:t>
      </w:r>
    </w:p>
    <w:p>
      <w:pPr>
        <w:pStyle w:val="ListBullet"/>
      </w:pPr>
      <w:r>
        <w:t>Konfigurasi lint, formatting, dan alias path.</w:t>
      </w:r>
    </w:p>
    <w:p>
      <w:pPr>
        <w:pStyle w:val="ListBullet"/>
      </w:pPr>
      <w:r>
        <w:t>Siapkan env template.</w:t>
      </w:r>
    </w:p>
    <w:p>
      <w:pPr>
        <w:pStyle w:val="ListBullet"/>
      </w:pPr>
      <w:r>
        <w:t>Buat base layout dan navigasi.</w:t>
      </w:r>
    </w:p>
    <w:p>
      <w:pPr>
        <w:pStyle w:val="Heading2"/>
      </w:pPr>
      <w:r>
        <w:t>Phase 2 - Public Portfolio MVP</w:t>
      </w:r>
    </w:p>
    <w:p>
      <w:r>
        <w:rPr>
          <w:b/>
        </w:rPr>
        <w:t xml:space="preserve">Goal: </w:t>
      </w:r>
      <w:r>
        <w:t>Menyelesaikan halaman publik yang layak dipakai untuk recruitment.</w:t>
      </w:r>
    </w:p>
    <w:p>
      <w:r>
        <w:rPr>
          <w:b/>
        </w:rPr>
        <w:t xml:space="preserve">Status: </w:t>
      </w:r>
      <w:r>
        <w:t>Planned</w:t>
      </w:r>
    </w:p>
    <w:p>
      <w:r>
        <w:rPr>
          <w:b/>
        </w:rPr>
        <w:t>Next:</w:t>
      </w:r>
    </w:p>
    <w:p>
      <w:pPr>
        <w:pStyle w:val="ListBullet"/>
      </w:pPr>
      <w:r>
        <w:t>Hero section.</w:t>
      </w:r>
    </w:p>
    <w:p>
      <w:pPr>
        <w:pStyle w:val="ListBullet"/>
      </w:pPr>
      <w:r>
        <w:t>About.</w:t>
      </w:r>
    </w:p>
    <w:p>
      <w:pPr>
        <w:pStyle w:val="ListBullet"/>
      </w:pPr>
      <w:r>
        <w:t>Skills.</w:t>
      </w:r>
    </w:p>
    <w:p>
      <w:pPr>
        <w:pStyle w:val="ListBullet"/>
      </w:pPr>
      <w:r>
        <w:t>Projects.</w:t>
      </w:r>
    </w:p>
    <w:p>
      <w:pPr>
        <w:pStyle w:val="ListBullet"/>
      </w:pPr>
      <w:r>
        <w:t>Experience / education.</w:t>
      </w:r>
    </w:p>
    <w:p>
      <w:pPr>
        <w:pStyle w:val="ListBullet"/>
      </w:pPr>
      <w:r>
        <w:t>Contact section.</w:t>
      </w:r>
    </w:p>
    <w:p>
      <w:pPr>
        <w:pStyle w:val="ListBullet"/>
      </w:pPr>
      <w:r>
        <w:t>Responsive polish.</w:t>
      </w:r>
    </w:p>
    <w:p>
      <w:pPr>
        <w:pStyle w:val="Heading2"/>
      </w:pPr>
      <w:r>
        <w:t>Phase 3 - Database &amp; Content Layer</w:t>
      </w:r>
    </w:p>
    <w:p>
      <w:r>
        <w:rPr>
          <w:b/>
        </w:rPr>
        <w:t xml:space="preserve">Goal: </w:t>
      </w:r>
      <w:r>
        <w:t>Memindahkan konten ke entity berbasis database.</w:t>
      </w:r>
    </w:p>
    <w:p>
      <w:r>
        <w:rPr>
          <w:b/>
        </w:rPr>
        <w:t xml:space="preserve">Status: </w:t>
      </w:r>
      <w:r>
        <w:t>Planned</w:t>
      </w:r>
    </w:p>
    <w:p>
      <w:r>
        <w:rPr>
          <w:b/>
        </w:rPr>
        <w:t>Next:</w:t>
      </w:r>
    </w:p>
    <w:p>
      <w:pPr>
        <w:pStyle w:val="ListBullet"/>
      </w:pPr>
      <w:r>
        <w:t>Buat Prisma schema.</w:t>
      </w:r>
    </w:p>
    <w:p>
      <w:pPr>
        <w:pStyle w:val="ListBullet"/>
      </w:pPr>
      <w:r>
        <w:t>Jalankan migration.</w:t>
      </w:r>
    </w:p>
    <w:p>
      <w:pPr>
        <w:pStyle w:val="ListBullet"/>
      </w:pPr>
      <w:r>
        <w:t>Siapkan seed data.</w:t>
      </w:r>
    </w:p>
    <w:p>
      <w:pPr>
        <w:pStyle w:val="ListBullet"/>
      </w:pPr>
      <w:r>
        <w:t>Baca konten dari DB.</w:t>
      </w:r>
    </w:p>
    <w:p>
      <w:pPr>
        <w:pStyle w:val="ListBullet"/>
      </w:pPr>
      <w:r>
        <w:t>Refactor komponen agar reusable dan data-driven.</w:t>
      </w:r>
    </w:p>
    <w:p>
      <w:pPr>
        <w:pStyle w:val="Heading2"/>
      </w:pPr>
      <w:r>
        <w:t>Phase 4 - Auth &amp; Admin Dashboard</w:t>
      </w:r>
    </w:p>
    <w:p>
      <w:r>
        <w:rPr>
          <w:b/>
        </w:rPr>
        <w:t xml:space="preserve">Goal: </w:t>
      </w:r>
      <w:r>
        <w:t>Mengaktifkan pengelolaan konten yang terproteksi.</w:t>
      </w:r>
    </w:p>
    <w:p>
      <w:r>
        <w:rPr>
          <w:b/>
        </w:rPr>
        <w:t xml:space="preserve">Status: </w:t>
      </w:r>
      <w:r>
        <w:t>Planned</w:t>
      </w:r>
    </w:p>
    <w:p>
      <w:r>
        <w:rPr>
          <w:b/>
        </w:rPr>
        <w:t>Next:</w:t>
      </w:r>
    </w:p>
    <w:p>
      <w:pPr>
        <w:pStyle w:val="ListBullet"/>
      </w:pPr>
      <w:r>
        <w:t>Login.</w:t>
      </w:r>
    </w:p>
    <w:p>
      <w:pPr>
        <w:pStyle w:val="ListBullet"/>
      </w:pPr>
      <w:r>
        <w:t>Session handling.</w:t>
      </w:r>
    </w:p>
    <w:p>
      <w:pPr>
        <w:pStyle w:val="ListBullet"/>
      </w:pPr>
      <w:r>
        <w:t>Protected routes.</w:t>
      </w:r>
    </w:p>
    <w:p>
      <w:pPr>
        <w:pStyle w:val="ListBullet"/>
      </w:pPr>
      <w:r>
        <w:t>Dashboard shell.</w:t>
      </w:r>
    </w:p>
    <w:p>
      <w:pPr>
        <w:pStyle w:val="ListBullet"/>
      </w:pPr>
      <w:r>
        <w:t>CRUD untuk content.</w:t>
      </w:r>
    </w:p>
    <w:p>
      <w:pPr>
        <w:pStyle w:val="Heading2"/>
      </w:pPr>
      <w:r>
        <w:t>Phase 5 - Production Hardening</w:t>
      </w:r>
    </w:p>
    <w:p>
      <w:r>
        <w:rPr>
          <w:b/>
        </w:rPr>
        <w:t xml:space="preserve">Goal: </w:t>
      </w:r>
      <w:r>
        <w:t>Menjadikan proyek siap dipublikasikan dan dipercaya.</w:t>
      </w:r>
    </w:p>
    <w:p>
      <w:r>
        <w:rPr>
          <w:b/>
        </w:rPr>
        <w:t xml:space="preserve">Status: </w:t>
      </w:r>
      <w:r>
        <w:t>Planned</w:t>
      </w:r>
    </w:p>
    <w:p>
      <w:r>
        <w:rPr>
          <w:b/>
        </w:rPr>
        <w:t>Next:</w:t>
      </w:r>
    </w:p>
    <w:p>
      <w:pPr>
        <w:pStyle w:val="ListBullet"/>
      </w:pPr>
      <w:r>
        <w:t>SEO.</w:t>
      </w:r>
    </w:p>
    <w:p>
      <w:pPr>
        <w:pStyle w:val="ListBullet"/>
      </w:pPr>
      <w:r>
        <w:t>Metadata.</w:t>
      </w:r>
    </w:p>
    <w:p>
      <w:pPr>
        <w:pStyle w:val="ListBullet"/>
      </w:pPr>
      <w:r>
        <w:t>Sitemap.</w:t>
      </w:r>
    </w:p>
    <w:p>
      <w:pPr>
        <w:pStyle w:val="ListBullet"/>
      </w:pPr>
      <w:r>
        <w:t>Error handling.</w:t>
      </w:r>
    </w:p>
    <w:p>
      <w:pPr>
        <w:pStyle w:val="ListBullet"/>
      </w:pPr>
      <w:r>
        <w:t>Security checks.</w:t>
      </w:r>
    </w:p>
    <w:p>
      <w:pPr>
        <w:pStyle w:val="ListBullet"/>
      </w:pPr>
      <w:r>
        <w:t>Stabilitas file upload.</w:t>
      </w:r>
    </w:p>
    <w:p>
      <w:pPr>
        <w:pStyle w:val="ListBullet"/>
      </w:pPr>
      <w:r>
        <w:t>Final deploy.</w:t>
      </w:r>
    </w:p>
    <w:p>
      <w:pPr>
        <w:pStyle w:val="Heading1"/>
      </w:pPr>
      <w:r>
        <w:t>10. Decisions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2026-09-08</w:t>
            </w:r>
          </w:p>
        </w:tc>
        <w:tc>
          <w:tcPr>
            <w:tcW w:type="dxa" w:w="3312"/>
          </w:tcPr>
          <w:p>
            <w:r>
              <w:t>Use Next.js + TypeScript as core stack</w:t>
            </w:r>
          </w:p>
        </w:tc>
        <w:tc>
          <w:tcPr>
            <w:tcW w:type="dxa" w:w="3312"/>
          </w:tcPr>
          <w:p>
            <w:r>
              <w:t>Strong market relevance and good for full-stack learning</w:t>
            </w:r>
          </w:p>
        </w:tc>
      </w:tr>
      <w:tr>
        <w:tc>
          <w:tcPr>
            <w:tcW w:type="dxa" w:w="3312"/>
          </w:tcPr>
          <w:p>
            <w:r>
              <w:t>2026-09-08</w:t>
            </w:r>
          </w:p>
        </w:tc>
        <w:tc>
          <w:tcPr>
            <w:tcW w:type="dxa" w:w="3312"/>
          </w:tcPr>
          <w:p>
            <w:r>
              <w:t>Build as a full-stack portfolio platform, not static-only site</w:t>
            </w:r>
          </w:p>
        </w:tc>
        <w:tc>
          <w:tcPr>
            <w:tcW w:type="dxa" w:w="3312"/>
          </w:tcPr>
          <w:p>
            <w:r>
              <w:t>Higher portfolio value and better interview story</w:t>
            </w:r>
          </w:p>
        </w:tc>
      </w:tr>
      <w:tr>
        <w:tc>
          <w:tcPr>
            <w:tcW w:type="dxa" w:w="3312"/>
          </w:tcPr>
          <w:p>
            <w:r>
              <w:t>2026-09-08</w:t>
            </w:r>
          </w:p>
        </w:tc>
        <w:tc>
          <w:tcPr>
            <w:tcW w:type="dxa" w:w="3312"/>
          </w:tcPr>
          <w:p>
            <w:r>
              <w:t>Maintain SDD + context.md as source of truth</w:t>
            </w:r>
          </w:p>
        </w:tc>
        <w:tc>
          <w:tcPr>
            <w:tcW w:type="dxa" w:w="3312"/>
          </w:tcPr>
          <w:p>
            <w:r>
              <w:t>Avoid losing progress and decisions</w:t>
            </w:r>
          </w:p>
        </w:tc>
      </w:tr>
    </w:tbl>
    <w:p>
      <w:pPr>
        <w:pStyle w:val="Heading1"/>
      </w:pPr>
      <w:r>
        <w:t>11. Risks &amp; Notes</w:t>
      </w:r>
    </w:p>
    <w:p>
      <w:pPr>
        <w:pStyle w:val="ListBullet"/>
      </w:pPr>
      <w:r>
        <w:t>Scope dapat melebar terlalu cepat; jaga MVP tetap kecil dan selesai.</w:t>
      </w:r>
    </w:p>
    <w:p>
      <w:pPr>
        <w:pStyle w:val="ListBullet"/>
      </w:pPr>
      <w:r>
        <w:t>Jangan over-engineer sebelum public MVP selesai.</w:t>
      </w:r>
    </w:p>
    <w:p>
      <w:pPr>
        <w:pStyle w:val="ListBullet"/>
      </w:pPr>
      <w:r>
        <w:t>Setiap keputusan besar harus dicatat agar konteks tidak hilang.</w:t>
      </w:r>
    </w:p>
    <w:p>
      <w:pPr>
        <w:pStyle w:val="ListBullet"/>
      </w:pPr>
      <w:r>
        <w:t>Update dokumen ini setelah setiap milestone atau keputusan teknis penting.</w:t>
      </w:r>
    </w:p>
    <w:p>
      <w:pPr>
        <w:pStyle w:val="Heading1"/>
      </w:pPr>
      <w:r>
        <w:t>12. Update Rule</w:t>
      </w:r>
    </w:p>
    <w:p>
      <w:pPr>
        <w:pStyle w:val="ListBullet"/>
      </w:pPr>
      <w:r>
        <w:t>Setiap selesai task, update status phase.</w:t>
      </w:r>
    </w:p>
    <w:p>
      <w:pPr>
        <w:pStyle w:val="ListBullet"/>
      </w:pPr>
      <w:r>
        <w:t>Catat pekerjaan yang selesai.</w:t>
      </w:r>
    </w:p>
    <w:p>
      <w:pPr>
        <w:pStyle w:val="ListBullet"/>
      </w:pPr>
      <w:r>
        <w:t>Catat next step.</w:t>
      </w:r>
    </w:p>
    <w:p>
      <w:pPr>
        <w:pStyle w:val="ListBullet"/>
      </w:pPr>
      <w:r>
        <w:t>Catat notes atau blocker bila ada.</w:t>
      </w:r>
    </w:p>
    <w:p>
      <w:pPr>
        <w:pStyle w:val="Heading1"/>
      </w:pPr>
      <w:r>
        <w:t>13. Current Snapshot</w:t>
      </w:r>
    </w:p>
    <w:p>
      <w:pPr>
        <w:pStyle w:val="ListBullet"/>
      </w:pPr>
      <w:r>
        <w:rPr>
          <w:b/>
        </w:rPr>
        <w:t xml:space="preserve">Current phase: </w:t>
      </w:r>
      <w:r>
        <w:t>Phase 0 - Documentation &amp; Planning</w:t>
      </w:r>
    </w:p>
    <w:p>
      <w:pPr>
        <w:pStyle w:val="ListBullet"/>
      </w:pPr>
      <w:r>
        <w:rPr>
          <w:b/>
        </w:rPr>
        <w:t xml:space="preserve">Current focus: </w:t>
      </w:r>
      <w:r>
        <w:t>Mengunci visi, scope, stack, dan struktur dasar.</w:t>
      </w:r>
    </w:p>
    <w:p>
      <w:pPr>
        <w:pStyle w:val="ListBullet"/>
      </w:pPr>
      <w:r>
        <w:rPr>
          <w:b/>
        </w:rPr>
        <w:t xml:space="preserve">Current blockers: </w:t>
      </w:r>
      <w:r>
        <w:t>None</w:t>
      </w:r>
    </w:p>
    <w:p>
      <w:pPr>
        <w:pStyle w:val="ListBullet"/>
      </w:pPr>
      <w:r>
        <w:rPr>
          <w:b/>
        </w:rPr>
        <w:t xml:space="preserve">Immediate next step: </w:t>
      </w:r>
      <w:r>
        <w:t>Finalisasi SDD, context.md, lalu mulai project bootstrap.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